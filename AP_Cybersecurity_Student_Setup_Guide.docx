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 CYBERSECURITY</w:t>
      </w:r>
    </w:p>
    <w:p>
      <w:pPr>
        <w:pStyle w:val="Title"/>
      </w:pPr>
      <w:r>
        <w:t>Student Setup Guide</w:t>
      </w:r>
    </w:p>
    <w:p>
      <w:pPr>
        <w:pStyle w:val="Subtitle"/>
      </w:pPr>
      <w:r>
        <w:t>GitHub Repository  •  Kali Linux / Ubuntu Cyber Range  •  Labs 1–6</w:t>
      </w:r>
    </w:p>
    <w:p>
      <w:r>
        <w:t>MISSION: Download the fictional investigation evidence, locate your assigned case, and prepare your workspace. Follow the student packet for your lab. Do not open teacher answer keys.</w:t>
      </w:r>
    </w:p>
    <w:p>
      <w:pPr>
        <w:pStyle w:val="Heading1"/>
      </w:pPr>
      <w:r>
        <w:t>Before you begin</w:t>
      </w:r>
    </w:p>
    <w:p>
      <w:pPr>
        <w:pStyle w:val="ListBullet"/>
      </w:pPr>
      <w:r>
        <w:t>Open your assigned Kali Linux or Ubuntu terminal in the Cyber Range.</w:t>
      </w:r>
    </w:p>
    <w:p>
      <w:pPr>
        <w:pStyle w:val="ListBullet"/>
      </w:pPr>
      <w:r>
        <w:t>Make sure you have internet access and permission to use the classroom repository.</w:t>
      </w:r>
    </w:p>
    <w:p>
      <w:pPr>
        <w:pStyle w:val="ListBullet"/>
      </w:pPr>
      <w:r>
        <w:t>Only investigate the provided fictional evidence and teacher-approved lab targets.</w:t>
      </w:r>
    </w:p>
    <w:p>
      <w:pPr>
        <w:pStyle w:val="Heading1"/>
      </w:pPr>
      <w:r>
        <w:t>1  Open a terminal and check Git</w:t>
      </w:r>
    </w:p>
    <w:p>
      <w:pPr/>
      <w:r>
        <w:rPr>
          <w:rFonts w:ascii="Consolas" w:hAnsi="Consolas"/>
          <w:color w:val="145474"/>
          <w:sz w:val="18"/>
        </w:rPr>
        <w:t>git --version</w:t>
      </w:r>
    </w:p>
    <w:p/>
    <w:p>
      <w:r>
        <w:t>If you see a version number, continue. If Git is missing, ask your teacher before installing software.</w:t>
      </w:r>
    </w:p>
    <w:p>
      <w:pPr>
        <w:pStyle w:val="Heading1"/>
      </w:pPr>
      <w:r>
        <w:t>2  Download the lab repository</w:t>
      </w:r>
    </w:p>
    <w:p>
      <w:pPr/>
      <w:r>
        <w:rPr>
          <w:rFonts w:ascii="Consolas" w:hAnsi="Consolas"/>
          <w:color w:val="145474"/>
          <w:sz w:val="18"/>
        </w:rPr>
        <w:t>cd ~</w:t>
        <w:br/>
        <w:t>git clone https://github.com/kilik42/ap-cyber-labs_Cyber_each_unit.git</w:t>
      </w:r>
    </w:p>
    <w:p/>
    <w:p>
      <w:r>
        <w:t>Wait for cloning to finish. You should see a new folder in your home directory.</w:t>
      </w:r>
    </w:p>
    <w:p>
      <w:pPr>
        <w:pStyle w:val="Heading1"/>
      </w:pPr>
      <w:r>
        <w:t>3  Open the actual lab folder</w:t>
      </w:r>
    </w:p>
    <w:p>
      <w:pPr/>
      <w:r>
        <w:rPr>
          <w:rFonts w:ascii="Consolas" w:hAnsi="Consolas"/>
          <w:color w:val="145474"/>
          <w:sz w:val="18"/>
        </w:rPr>
        <w:t>cd ~/ap-cyber-labs_Cyber_each_unit/ap-cyber-labs</w:t>
        <w:br/>
        <w:t>ls</w:t>
      </w:r>
    </w:p>
    <w:p/>
    <w:p>
      <w:r>
        <w:t>You should see: evidence, pdfs, README.md, and setup.sh. The extra ap-cyber-labs folder is normal for the current repository layout.</w:t>
      </w:r>
    </w:p>
    <w:p>
      <w:pPr>
        <w:pStyle w:val="Heading1"/>
      </w:pPr>
      <w:r>
        <w:t>4  Find your assigned investigation</w:t>
      </w:r>
    </w:p>
    <w:p>
      <w:r>
        <w:t>Replace 1 with your assigned lab number (1–6). Example for Lab 1:</w:t>
      </w:r>
    </w:p>
    <w:p>
      <w:pPr/>
      <w:r>
        <w:rPr>
          <w:rFonts w:ascii="Consolas" w:hAnsi="Consolas"/>
          <w:color w:val="145474"/>
          <w:sz w:val="18"/>
        </w:rPr>
        <w:t>ls evidence/lab1</w:t>
        <w:br/>
        <w:t>cd evidence/lab1</w:t>
        <w:br/>
        <w:t>pwd</w:t>
        <w:br/>
        <w:t>ls -lah</w:t>
      </w:r>
    </w:p>
    <w:p/>
    <w:p>
      <w:r>
        <w:t>Your terminal should now be inside evidence/lab1, where the case evidence files are stored. For Lab 3, use evidence/lab3; for Lab 5, use evidence/lab5, etc.</w:t>
      </w:r>
    </w:p>
    <w:p>
      <w:pPr>
        <w:pStyle w:val="Heading1"/>
      </w:pPr>
      <w:r>
        <w:t>5  Read the case evidence</w:t>
      </w:r>
    </w:p>
    <w:p>
      <w:r>
        <w:t>Start by listing files. Open plain-text or CSV evidence with these commands:</w:t>
      </w:r>
    </w:p>
    <w:p>
      <w:pPr/>
      <w:r>
        <w:rPr>
          <w:rFonts w:ascii="Consolas" w:hAnsi="Consolas"/>
          <w:color w:val="145474"/>
          <w:sz w:val="18"/>
        </w:rPr>
        <w:t>ls -lah</w:t>
        <w:br/>
        <w:t>cat phish_email.txt</w:t>
        <w:br/>
        <w:t>head -n 10 portal.log</w:t>
      </w:r>
    </w:p>
    <w:p/>
    <w:p>
      <w:r>
        <w:t>The two example filenames above belong to Lab 1. Other labs use different filenames; use ls to discover yours. You can also open files in a text editor.</w:t>
      </w:r>
    </w:p>
    <w:p>
      <w:pPr>
        <w:pStyle w:val="Heading1"/>
      </w:pPr>
      <w:r>
        <w:t>6  Open your student investigation packet</w:t>
      </w:r>
    </w:p>
    <w:p>
      <w:r>
        <w:t>Student PDF packets are stored in the pdfs folder. From the repository lab folder, run:</w:t>
      </w:r>
    </w:p>
    <w:p>
      <w:pPr/>
      <w:r>
        <w:rPr>
          <w:rFonts w:ascii="Consolas" w:hAnsi="Consolas"/>
          <w:color w:val="145474"/>
          <w:sz w:val="18"/>
        </w:rPr>
        <w:t>cd ~/ap-cyber-labs_Cyber_each_unit/ap-cyber-labs</w:t>
        <w:br/>
        <w:t>ls pdfs</w:t>
      </w:r>
    </w:p>
    <w:p/>
    <w:p>
      <w:r>
        <w:t>Open the PDF matching your lab number using the Cyber Range file browser or a PDF viewer. If your Cyber Range has no graphical PDF viewer, ask your teacher for the PDF through your class learning platform.</w:t>
      </w:r>
    </w:p>
    <w:p>
      <w:pPr>
        <w:pStyle w:val="Heading1"/>
      </w:pPr>
      <w:r>
        <w:t>Lab directory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Case</w:t>
            </w:r>
          </w:p>
        </w:tc>
        <w:tc>
          <w:tcPr>
            <w:tcW w:type="dxa" w:w="2880"/>
          </w:tcPr>
          <w:p>
            <w:r>
              <w:t>Evidence folder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School Account Breach</w:t>
            </w:r>
          </w:p>
        </w:tc>
        <w:tc>
          <w:tcPr>
            <w:tcW w:type="dxa" w:w="2880"/>
          </w:tcPr>
          <w:p>
            <w:r>
              <w:t>evidence/lab1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Robotics Lab Entry</w:t>
            </w:r>
          </w:p>
        </w:tc>
        <w:tc>
          <w:tcPr>
            <w:tcW w:type="dxa" w:w="2880"/>
          </w:tcPr>
          <w:p>
            <w:r>
              <w:t>evidence/lab2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Mysterious Open Port</w:t>
            </w:r>
          </w:p>
        </w:tc>
        <w:tc>
          <w:tcPr>
            <w:tcW w:type="dxa" w:w="2880"/>
          </w:tcPr>
          <w:p>
            <w:r>
              <w:t>evidence/lab3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Midnight Login</w:t>
            </w:r>
          </w:p>
        </w:tc>
        <w:tc>
          <w:tcPr>
            <w:tcW w:type="dxa" w:w="2880"/>
          </w:tcPr>
          <w:p>
            <w:r>
              <w:t>evidence/lab4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Compromised Workstation</w:t>
            </w:r>
          </w:p>
        </w:tc>
        <w:tc>
          <w:tcPr>
            <w:tcW w:type="dxa" w:w="2880"/>
          </w:tcPr>
          <w:p>
            <w:r>
              <w:t>evidence/lab5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Portal Data Leak</w:t>
            </w:r>
          </w:p>
        </w:tc>
        <w:tc>
          <w:tcPr>
            <w:tcW w:type="dxa" w:w="2880"/>
          </w:tcPr>
          <w:p>
            <w:r>
              <w:t>evidence/lab6</w:t>
            </w:r>
          </w:p>
        </w:tc>
      </w:tr>
    </w:tbl>
    <w:p>
      <w:pPr>
        <w:pStyle w:val="Heading1"/>
      </w:pPr>
      <w:r>
        <w:t>Returning another day?</w:t>
      </w:r>
    </w:p>
    <w:p>
      <w:r>
        <w:t>You do not need to clone again. Open your terminal and navigate to the existing folder:</w:t>
      </w:r>
    </w:p>
    <w:p>
      <w:pPr/>
      <w:r>
        <w:rPr>
          <w:rFonts w:ascii="Consolas" w:hAnsi="Consolas"/>
          <w:color w:val="145474"/>
          <w:sz w:val="18"/>
        </w:rPr>
        <w:t>cd ~/ap-cyber-labs_Cyber_each_unit/ap-cyber-labs</w:t>
        <w:br/>
        <w:t>ls evidence</w:t>
      </w:r>
    </w:p>
    <w:p/>
    <w:p>
      <w:pPr>
        <w:pStyle w:val="Heading1"/>
      </w:pPr>
      <w:r>
        <w:t>Troubleshooting</w:t>
      </w:r>
    </w:p>
    <w:p>
      <w:pPr>
        <w:pStyle w:val="Heading2"/>
      </w:pPr>
      <w:r>
        <w:t>git: command not found</w:t>
      </w:r>
    </w:p>
    <w:p>
      <w:r>
        <w:t>Git is not installed in this environment. Ask your teacher for the approved setup.</w:t>
      </w:r>
    </w:p>
    <w:p>
      <w:pPr>
        <w:pStyle w:val="Heading2"/>
      </w:pPr>
      <w:r>
        <w:t>fatal: destination path already exists</w:t>
      </w:r>
    </w:p>
    <w:p>
      <w:r>
        <w:t>You may have cloned the repository already. Use cd instead of cloning again.</w:t>
      </w:r>
    </w:p>
    <w:p>
      <w:pPr>
        <w:pStyle w:val="Heading2"/>
      </w:pPr>
      <w:r>
        <w:t>No such file or directory</w:t>
      </w:r>
    </w:p>
    <w:p>
      <w:r>
        <w:t>Run pwd and ls to see where you are. Check that you included the extra ap-cyber-labs folder.</w:t>
      </w:r>
    </w:p>
    <w:p>
      <w:pPr>
        <w:pStyle w:val="Heading2"/>
      </w:pPr>
      <w:r>
        <w:t>Cannot open the PDF</w:t>
      </w:r>
    </w:p>
    <w:p>
      <w:r>
        <w:t>Ask your teacher to share the student packet separately; do not install random PDF software.</w:t>
      </w:r>
    </w:p>
    <w:p>
      <w:pPr>
        <w:pStyle w:val="Heading2"/>
      </w:pPr>
      <w:r>
        <w:t>A command in the packet fails</w:t>
      </w:r>
    </w:p>
    <w:p>
      <w:r>
        <w:t>Record the command and full error message. Do not use sudo unless your teacher specifically authorizes it.</w:t>
      </w:r>
    </w:p>
    <w:p>
      <w:pPr>
        <w:pStyle w:val="Heading1"/>
      </w:pPr>
      <w:r>
        <w:t>Ready-to-start checklist</w:t>
      </w:r>
    </w:p>
    <w:p>
      <w:r>
        <w:t>☐ I can open my Cyber Range terminal.</w:t>
      </w:r>
    </w:p>
    <w:p>
      <w:r>
        <w:t>☐ I cloned or located the repository.</w:t>
      </w:r>
    </w:p>
    <w:p>
      <w:r>
        <w:t>☐ I can list my assigned evidence files.</w:t>
      </w:r>
    </w:p>
    <w:p>
      <w:r>
        <w:t>☐ I found the matching student packet.</w:t>
      </w:r>
    </w:p>
    <w:p>
      <w:r>
        <w:t>☐ I know to use only authorized targets and evidence.</w:t>
      </w:r>
    </w:p>
    <w:p>
      <w:r>
        <w:t>Teacher note: The packaged setup.sh uses the placeholder GITHUB_USER/ap-cyber-labs and should be corrected before classroom use. This student guide intentionally does not run it.</w:t>
      </w:r>
    </w:p>
    <w:sectPr w:rsidR="00FC693F" w:rsidRPr="0006063C" w:rsidSect="00034616">
      <w:pgSz w:w="12240" w:h="15840"/>
      <w:pgMar w:top="1440" w:right="1800" w:bottom="1440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39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39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039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